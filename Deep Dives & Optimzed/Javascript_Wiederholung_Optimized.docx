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4D138" w14:textId="77777777" w:rsidR="00720BB2" w:rsidRDefault="00000000">
      <w:pPr>
        <w:pStyle w:val="Title"/>
        <w:jc w:val="center"/>
      </w:pPr>
      <w:r>
        <w:t>JavaScript Wiederholung – Optimiert</w:t>
      </w:r>
    </w:p>
    <w:p w14:paraId="21BB41BD" w14:textId="77777777" w:rsidR="00720BB2" w:rsidRDefault="00000000">
      <w:pPr>
        <w:jc w:val="center"/>
      </w:pPr>
      <w:r>
        <w:rPr>
          <w:color w:val="646464"/>
          <w:sz w:val="24"/>
        </w:rPr>
        <w:t>Deep Dive • Struktur • Best Practices</w:t>
      </w:r>
    </w:p>
    <w:p w14:paraId="27D5B4D2" w14:textId="77777777" w:rsidR="00720BB2" w:rsidRDefault="00000000">
      <w:pPr>
        <w:pStyle w:val="Heading1"/>
      </w:pPr>
      <w:r>
        <w:t>📌 Basics</w:t>
      </w:r>
    </w:p>
    <w:p w14:paraId="4C86A8DE" w14:textId="77777777" w:rsidR="00720BB2" w:rsidRDefault="00000000">
      <w:pPr>
        <w:spacing w:after="240"/>
      </w:pPr>
      <w:r>
        <w:t>- Datentypen: string, number, boolean, null, undefined, symbol, bigint</w:t>
      </w:r>
      <w:r>
        <w:br/>
        <w:t>- Referenztypen: object, array, function</w:t>
      </w:r>
      <w:r>
        <w:br/>
        <w:t>👉 Achtung: typeof null === 'object' (JS-Sonderfall)</w:t>
      </w:r>
      <w:r>
        <w:br/>
      </w:r>
      <w:r>
        <w:br/>
        <w:t>Variablen:</w:t>
      </w:r>
      <w:r>
        <w:br/>
        <w:t>- let → veränderbar, block-scope</w:t>
      </w:r>
      <w:r>
        <w:br/>
        <w:t>- const → unveränderbar, Objekte/Arrays aber mutierbar</w:t>
      </w:r>
      <w:r>
        <w:br/>
        <w:t>- var → function-scope, hoisted, vermeiden</w:t>
      </w:r>
      <w:r>
        <w:br/>
      </w:r>
      <w:r>
        <w:br/>
        <w:t>Operatoren:</w:t>
      </w:r>
      <w:r>
        <w:br/>
        <w:t>- Arithmetik: + - * / % **</w:t>
      </w:r>
      <w:r>
        <w:br/>
        <w:t>- Vergleich: == vs. ===</w:t>
      </w:r>
      <w:r>
        <w:br/>
        <w:t>- Logisch: &amp;&amp;, ||, !</w:t>
      </w:r>
      <w:r>
        <w:br/>
        <w:t>- Ternär: condition ? a : b</w:t>
      </w:r>
    </w:p>
    <w:p w14:paraId="6509188D" w14:textId="77777777" w:rsidR="00720BB2" w:rsidRDefault="00000000">
      <w:pPr>
        <w:pStyle w:val="Heading1"/>
      </w:pPr>
      <w:r>
        <w:t>🔹 Scopes (Gültigkeitsbereiche)</w:t>
      </w:r>
    </w:p>
    <w:p w14:paraId="28FFB323" w14:textId="77777777" w:rsidR="00720BB2" w:rsidRDefault="00000000">
      <w:pPr>
        <w:spacing w:after="240"/>
      </w:pPr>
      <w:r>
        <w:t>JavaScript nutzt **lexikalisches Scoping** – Variablenauflösung hängt vom Schreibort ab, nicht vom Aufrufort.</w:t>
      </w:r>
      <w:r>
        <w:br/>
      </w:r>
      <w:r>
        <w:br/>
        <w:t>Arten von Scopes:</w:t>
      </w:r>
      <w:r>
        <w:br/>
        <w:t>1) Global → sichtbar überall (in Browsern: window)</w:t>
      </w:r>
      <w:r>
        <w:br/>
        <w:t>2) Funktion → jede function hat eigenen Scope</w:t>
      </w:r>
      <w:r>
        <w:br/>
        <w:t>3) Block → gilt nur für let/const</w:t>
      </w:r>
      <w:r>
        <w:br/>
        <w:t>4) Modul → top-level nur im Modul sichtbar</w:t>
      </w:r>
      <w:r>
        <w:br/>
        <w:t>5) Lexikalisch → feste Struktur beim Schreiben</w:t>
      </w:r>
      <w:r>
        <w:br/>
        <w:t>6) Closures → Funktionen + gespeicherte Umgebung</w:t>
      </w:r>
      <w:r>
        <w:br/>
      </w:r>
      <w:r>
        <w:br/>
        <w:t>Besonderheiten:</w:t>
      </w:r>
      <w:r>
        <w:br/>
        <w:t>- var: function-scope, hoisting als undefined</w:t>
      </w:r>
      <w:r>
        <w:br/>
        <w:t>- let/const: block-scope, TDZ</w:t>
      </w:r>
      <w:r>
        <w:br/>
        <w:t>- Shadowing möglich</w:t>
      </w:r>
      <w:r>
        <w:br/>
        <w:t>- Hoisting: functions voll verfügbar, var undefiniert</w:t>
      </w:r>
      <w:r>
        <w:br/>
        <w:t>- this ≠ Scope: this hängt vom Aufrufkontext ab</w:t>
      </w:r>
    </w:p>
    <w:p w14:paraId="74881E5A" w14:textId="77777777" w:rsidR="00720BB2" w:rsidRDefault="00000000">
      <w:pPr>
        <w:pStyle w:val="Heading1"/>
      </w:pPr>
      <w:r>
        <w:lastRenderedPageBreak/>
        <w:t>🔹 Klassen in JavaScript</w:t>
      </w:r>
    </w:p>
    <w:p w14:paraId="25015E54" w14:textId="77777777" w:rsidR="00720BB2" w:rsidRDefault="00000000">
      <w:pPr>
        <w:spacing w:after="240"/>
      </w:pPr>
      <w:r>
        <w:t>Klassen sind syntaktischer Zucker für Prototypen. Alles basiert auf der Prototype-Kette.</w:t>
      </w:r>
      <w:r>
        <w:br/>
      </w:r>
      <w:r>
        <w:br/>
        <w:t>Wichtige Konzepte:</w:t>
      </w:r>
      <w:r>
        <w:br/>
        <w:t>- constructor: Initialisierung, super() muss zuerst bei Vererbung</w:t>
      </w:r>
      <w:r>
        <w:br/>
        <w:t>- Methoden: liegen im Prototype, nicht pro Instanz</w:t>
      </w:r>
      <w:r>
        <w:br/>
        <w:t>- Felder: public &amp; private (#), Initialisierung vor Konstruktor</w:t>
      </w:r>
      <w:r>
        <w:br/>
        <w:t>- Getter/Setter: Zugriff wie Felder, aber mit Logik</w:t>
      </w:r>
      <w:r>
        <w:br/>
        <w:t>- static: Methoden/Felder gehören zur Klasse, vererbbar</w:t>
      </w:r>
      <w:r>
        <w:br/>
        <w:t>- Vererbung: extends verbindet Prototypen, super ruft Eltern</w:t>
      </w:r>
      <w:r>
        <w:br/>
        <w:t>- Abstraktion: new.target nutzen oder Fehler werfen</w:t>
      </w:r>
      <w:r>
        <w:br/>
        <w:t>- this: Instanzbezug, Arrow Functions binden this lexikalisch</w:t>
      </w:r>
      <w:r>
        <w:br/>
      </w:r>
      <w:r>
        <w:br/>
        <w:t>👉 Best Practices: kurze Methoden, private Felder für Kapselung, Komposition vor Vererbung, var vermeiden.</w:t>
      </w:r>
    </w:p>
    <w:p w14:paraId="408C8B1E" w14:textId="77777777" w:rsidR="00720BB2" w:rsidRDefault="00000000">
      <w:pPr>
        <w:pStyle w:val="Heading1"/>
      </w:pPr>
      <w:r>
        <w:t>🔹 Objekte, Arrays, Instanzen</w:t>
      </w:r>
    </w:p>
    <w:p w14:paraId="6AC1C621" w14:textId="77777777" w:rsidR="00720BB2" w:rsidRDefault="00000000">
      <w:pPr>
        <w:spacing w:after="240"/>
      </w:pPr>
      <w:r>
        <w:t>Objekte: Key-Value-Paare, Zugriff mit . oder []</w:t>
      </w:r>
      <w:r>
        <w:br/>
      </w:r>
      <w:r>
        <w:br/>
        <w:t>Arrays: spezielle Objekte mit nummerischen Keys, length, Methoden wie map, filter, reduce.</w:t>
      </w:r>
      <w:r>
        <w:br/>
      </w:r>
      <w:r>
        <w:br/>
        <w:t>Instanzen: Objekte mit [[Prototype]]-Verweis auf Klassen.prototype, Methodenauflösung über Prototype-Kette.</w:t>
      </w:r>
      <w:r>
        <w:br/>
      </w:r>
      <w:r>
        <w:br/>
        <w:t>Array von Objekten: häufiges Muster, Sammlung von Instanzen.</w:t>
      </w:r>
      <w:r>
        <w:br/>
      </w:r>
      <w:r>
        <w:br/>
        <w:t>👉 Merksatz: Alles in JS basiert auf Object.</w:t>
      </w:r>
    </w:p>
    <w:p w14:paraId="26DABDBA" w14:textId="77777777" w:rsidR="00720BB2" w:rsidRDefault="00000000">
      <w:pPr>
        <w:pStyle w:val="Heading1"/>
      </w:pPr>
      <w:r>
        <w:t>🔹 Vererbung Deep Dive</w:t>
      </w:r>
    </w:p>
    <w:p w14:paraId="30AD44F7" w14:textId="77777777" w:rsidR="00720BB2" w:rsidRDefault="00000000">
      <w:pPr>
        <w:spacing w:after="240"/>
      </w:pPr>
      <w:r>
        <w:t>- extends verknüpft Instanz-Prototypkette UND Konstruktoren</w:t>
      </w:r>
      <w:r>
        <w:br/>
        <w:t>- super() im Konstruktor: Elterninitialisierung, this erst danach nutzbar</w:t>
      </w:r>
      <w:r>
        <w:br/>
        <w:t>- super.methode(): nutzt HomeObject, kein dynamisches Eltern-Lookup</w:t>
      </w:r>
      <w:r>
        <w:br/>
        <w:t>- Initialisierung: Elternfelder → Elternkonstruktor → Kindfelder → Kindkonstruktor</w:t>
      </w:r>
      <w:r>
        <w:br/>
        <w:t>- Private Felder (#): nicht vererbbar, nur im Definierer sichtbar</w:t>
      </w:r>
      <w:r>
        <w:br/>
        <w:t>- Pfeilfunktionen in Klassen: pro Instanz, binden this fest</w:t>
      </w:r>
      <w:r>
        <w:br/>
        <w:t>- Built-in Vererbung (Array, Error, …) unterstützt, Species steuerbar</w:t>
      </w:r>
      <w:r>
        <w:br/>
        <w:t>- instanceof prüft Prototype-Kette, Symbol.hasInstance anpassbar</w:t>
      </w:r>
      <w:r>
        <w:br/>
        <w:t>- new.target prüft direkten Konstruktor, erlaubt „abstrakte Klassen“</w:t>
      </w:r>
      <w:r>
        <w:br/>
        <w:t>- Performance: Prototype-Methoden effizienter, setPrototypeOf langsam</w:t>
      </w:r>
      <w:r>
        <w:br/>
      </w:r>
      <w:r>
        <w:br/>
      </w:r>
      <w:r>
        <w:lastRenderedPageBreak/>
        <w:t>👉 Praxis: super zum Delegieren, Komposition bevorzugen, Vererbung nur bei echter „ist-ein“-Beziehung.</w:t>
      </w:r>
    </w:p>
    <w:p w14:paraId="023B7AA5" w14:textId="77777777" w:rsidR="00720BB2" w:rsidRDefault="00000000">
      <w:pPr>
        <w:pStyle w:val="Heading1"/>
      </w:pPr>
      <w:r>
        <w:t>✅ Quick Checklist</w:t>
      </w:r>
    </w:p>
    <w:p w14:paraId="3EDCC749" w14:textId="77777777" w:rsidR="00720BB2" w:rsidRDefault="00000000">
      <w:pPr>
        <w:spacing w:after="240"/>
      </w:pPr>
      <w:r>
        <w:t>- const bevorzugen, let falls nötig, var vermeiden</w:t>
      </w:r>
      <w:r>
        <w:br/>
        <w:t>- Scopes eng halten, Shadowing vermeiden</w:t>
      </w:r>
      <w:r>
        <w:br/>
        <w:t>- Klassenmethoden im Prototype, kurze Methoden</w:t>
      </w:r>
      <w:r>
        <w:br/>
        <w:t>- Private Felder für Kapselung</w:t>
      </w:r>
      <w:r>
        <w:br/>
        <w:t>- Vererbung sparsam, Komposition bevorzugen</w:t>
      </w:r>
      <w:r>
        <w:br/>
        <w:t>- Built-in Typen erweiterbar (Array, Error)</w:t>
      </w:r>
      <w:r>
        <w:br/>
        <w:t>- Tools wie instanceof vorsichtig bei Cross-Realm</w:t>
      </w:r>
      <w:r>
        <w:br/>
      </w:r>
    </w:p>
    <w:sectPr w:rsidR="00720B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026524">
    <w:abstractNumId w:val="8"/>
  </w:num>
  <w:num w:numId="2" w16cid:durableId="756092709">
    <w:abstractNumId w:val="6"/>
  </w:num>
  <w:num w:numId="3" w16cid:durableId="636760222">
    <w:abstractNumId w:val="5"/>
  </w:num>
  <w:num w:numId="4" w16cid:durableId="1926761360">
    <w:abstractNumId w:val="4"/>
  </w:num>
  <w:num w:numId="5" w16cid:durableId="1947882382">
    <w:abstractNumId w:val="7"/>
  </w:num>
  <w:num w:numId="6" w16cid:durableId="633171357">
    <w:abstractNumId w:val="3"/>
  </w:num>
  <w:num w:numId="7" w16cid:durableId="1437602773">
    <w:abstractNumId w:val="2"/>
  </w:num>
  <w:num w:numId="8" w16cid:durableId="938412510">
    <w:abstractNumId w:val="1"/>
  </w:num>
  <w:num w:numId="9" w16cid:durableId="66346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20BB2"/>
    <w:rsid w:val="00AA1D8D"/>
    <w:rsid w:val="00B47730"/>
    <w:rsid w:val="00B70E2F"/>
    <w:rsid w:val="00C67D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D9F43B"/>
  <w14:defaultImageDpi w14:val="300"/>
  <w15:docId w15:val="{A8446EB1-A184-1743-9442-91708021D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WINKLER Gabriel, SchülerIn</cp:lastModifiedBy>
  <cp:revision>2</cp:revision>
  <dcterms:created xsi:type="dcterms:W3CDTF">2025-09-12T09:14:00Z</dcterms:created>
  <dcterms:modified xsi:type="dcterms:W3CDTF">2025-09-12T09:14:00Z</dcterms:modified>
  <cp:category/>
</cp:coreProperties>
</file>